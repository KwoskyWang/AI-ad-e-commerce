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Runway Prompt Studio 腾讯云部署与运维手册</w:t>
      </w:r>
    </w:p>
    <w:p>
      <w:pPr>
        <w:jc w:val="center"/>
      </w:pPr>
      <w:r>
        <w:rPr>
          <w:i/>
        </w:rPr>
        <w:t>服务器部署记录、当前状态、更新命令与日常排障</w:t>
      </w:r>
    </w:p>
    <w:p>
      <w:pPr>
        <w:jc w:val="center"/>
      </w:pPr>
      <w:r>
        <w:t>服务器：124.221.173.111 / zuobin.wang    后端路径：/home/ubuntu/apps/runway-prompt-studio/server</w:t>
      </w:r>
    </w:p>
    <w:p>
      <w:pPr>
        <w:pStyle w:val="Heading1"/>
      </w:pPr>
      <w:r>
        <w:t>1. 当前服务器状态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0F7"/>
            <w:vAlign w:val="center"/>
          </w:tcPr>
          <w:p>
            <w:r>
              <w:t>项目</w:t>
            </w:r>
          </w:p>
        </w:tc>
        <w:tc>
          <w:tcPr>
            <w:tcW w:type="dxa" w:w="4896"/>
            <w:shd w:fill="EAF0F7"/>
            <w:vAlign w:val="center"/>
          </w:tcPr>
          <w:p>
            <w:r>
              <w:t>当前值</w:t>
            </w:r>
          </w:p>
        </w:tc>
      </w:tr>
      <w:tr>
        <w:tc>
          <w:tcPr>
            <w:tcW w:type="dxa" w:w="4896"/>
            <w:vAlign w:val="center"/>
          </w:tcPr>
          <w:p>
            <w:r>
              <w:t>系统</w:t>
            </w:r>
          </w:p>
        </w:tc>
        <w:tc>
          <w:tcPr>
            <w:tcW w:type="dxa" w:w="4896"/>
            <w:vAlign w:val="center"/>
          </w:tcPr>
          <w:p>
            <w:r>
              <w:t>Ubuntu 24.04 LTS</w:t>
            </w:r>
          </w:p>
        </w:tc>
      </w:tr>
      <w:tr>
        <w:tc>
          <w:tcPr>
            <w:tcW w:type="dxa" w:w="4896"/>
            <w:vAlign w:val="center"/>
          </w:tcPr>
          <w:p>
            <w:r>
              <w:t>登录用户</w:t>
            </w:r>
          </w:p>
        </w:tc>
        <w:tc>
          <w:tcPr>
            <w:tcW w:type="dxa" w:w="4896"/>
            <w:vAlign w:val="center"/>
          </w:tcPr>
          <w:p>
            <w:r>
              <w:t>ubuntu</w:t>
            </w:r>
          </w:p>
        </w:tc>
      </w:tr>
      <w:tr>
        <w:tc>
          <w:tcPr>
            <w:tcW w:type="dxa" w:w="4896"/>
            <w:vAlign w:val="center"/>
          </w:tcPr>
          <w:p>
            <w:r>
              <w:t>Node.js</w:t>
            </w:r>
          </w:p>
        </w:tc>
        <w:tc>
          <w:tcPr>
            <w:tcW w:type="dxa" w:w="4896"/>
            <w:vAlign w:val="center"/>
          </w:tcPr>
          <w:p>
            <w:r>
              <w:t>v20.20.2</w:t>
            </w:r>
          </w:p>
        </w:tc>
      </w:tr>
      <w:tr>
        <w:tc>
          <w:tcPr>
            <w:tcW w:type="dxa" w:w="4896"/>
            <w:vAlign w:val="center"/>
          </w:tcPr>
          <w:p>
            <w:r>
              <w:t>npm</w:t>
            </w:r>
          </w:p>
        </w:tc>
        <w:tc>
          <w:tcPr>
            <w:tcW w:type="dxa" w:w="4896"/>
            <w:vAlign w:val="center"/>
          </w:tcPr>
          <w:p>
            <w:r>
              <w:t>10.8.2</w:t>
            </w:r>
          </w:p>
        </w:tc>
      </w:tr>
      <w:tr>
        <w:tc>
          <w:tcPr>
            <w:tcW w:type="dxa" w:w="4896"/>
            <w:vAlign w:val="center"/>
          </w:tcPr>
          <w:p>
            <w:r>
              <w:t>PM2</w:t>
            </w:r>
          </w:p>
        </w:tc>
        <w:tc>
          <w:tcPr>
            <w:tcW w:type="dxa" w:w="4896"/>
            <w:vAlign w:val="center"/>
          </w:tcPr>
          <w:p>
            <w:r>
              <w:t>7.0.1</w:t>
            </w:r>
          </w:p>
        </w:tc>
      </w:tr>
      <w:tr>
        <w:tc>
          <w:tcPr>
            <w:tcW w:type="dxa" w:w="4896"/>
            <w:vAlign w:val="center"/>
          </w:tcPr>
          <w:p>
            <w:r>
              <w:t>后端监听</w:t>
            </w:r>
          </w:p>
        </w:tc>
        <w:tc>
          <w:tcPr>
            <w:tcW w:type="dxa" w:w="4896"/>
            <w:vAlign w:val="center"/>
          </w:tcPr>
          <w:p>
            <w:r>
              <w:t>127.0.0.1:3000</w:t>
            </w:r>
          </w:p>
        </w:tc>
      </w:tr>
      <w:tr>
        <w:tc>
          <w:tcPr>
            <w:tcW w:type="dxa" w:w="4896"/>
            <w:vAlign w:val="center"/>
          </w:tcPr>
          <w:p>
            <w:r>
              <w:t>公网域名</w:t>
            </w:r>
          </w:p>
        </w:tc>
        <w:tc>
          <w:tcPr>
            <w:tcW w:type="dxa" w:w="4896"/>
            <w:vAlign w:val="center"/>
          </w:tcPr>
          <w:p>
            <w:r>
              <w:t>https://zuobin.wang</w:t>
            </w:r>
          </w:p>
        </w:tc>
      </w:tr>
      <w:tr>
        <w:tc>
          <w:tcPr>
            <w:tcW w:type="dxa" w:w="4896"/>
            <w:vAlign w:val="center"/>
          </w:tcPr>
          <w:p>
            <w:r>
              <w:t>反向代理</w:t>
            </w:r>
          </w:p>
        </w:tc>
        <w:tc>
          <w:tcPr>
            <w:tcW w:type="dxa" w:w="4896"/>
            <w:vAlign w:val="center"/>
          </w:tcPr>
          <w:p>
            <w:r>
              <w:t>Docker 内 Nginx Proxy Manager，容器名 npm-app-1</w:t>
            </w:r>
          </w:p>
        </w:tc>
      </w:tr>
      <w:tr>
        <w:tc>
          <w:tcPr>
            <w:tcW w:type="dxa" w:w="4896"/>
            <w:vAlign w:val="center"/>
          </w:tcPr>
          <w:p>
            <w:r>
              <w:t>NPM 管理后台</w:t>
            </w:r>
          </w:p>
        </w:tc>
        <w:tc>
          <w:tcPr>
            <w:tcW w:type="dxa" w:w="4896"/>
            <w:vAlign w:val="center"/>
          </w:tcPr>
          <w:p>
            <w:r>
              <w:t>http://124.221.173.111:81</w:t>
            </w:r>
          </w:p>
        </w:tc>
      </w:tr>
      <w:tr>
        <w:tc>
          <w:tcPr>
            <w:tcW w:type="dxa" w:w="4896"/>
            <w:vAlign w:val="center"/>
          </w:tcPr>
          <w:p>
            <w:r>
              <w:t>代理目标</w:t>
            </w:r>
          </w:p>
        </w:tc>
        <w:tc>
          <w:tcPr>
            <w:tcW w:type="dxa" w:w="4896"/>
            <w:vAlign w:val="center"/>
          </w:tcPr>
          <w:p>
            <w:r>
              <w:t>172.17.0.1:3000</w:t>
            </w:r>
          </w:p>
        </w:tc>
      </w:tr>
    </w:tbl>
    <w:p/>
    <w:p>
      <w:pPr>
        <w:pStyle w:val="Heading1"/>
      </w:pPr>
      <w:r>
        <w:t>2. 已完成的部署流程回顾</w:t>
      </w:r>
    </w:p>
    <w:p>
      <w:pPr>
        <w:pStyle w:val="Heading2"/>
      </w:pPr>
      <w:r>
        <w:t>检查端口</w:t>
      </w:r>
    </w:p>
    <w:p>
      <w:r>
        <w:t>服务器 80/443/81 已被 Nginx Proxy Manager Docker 容器占用，因此不再安装宿主机 Nginx。</w:t>
      </w:r>
    </w:p>
    <w:p>
      <w:pPr>
        <w:pStyle w:val="Heading2"/>
      </w:pPr>
      <w:r>
        <w:t>安装运行环境</w:t>
      </w:r>
    </w:p>
    <w:p>
      <w:r>
        <w:t>安装 Node.js 20、npm 和 PM2。</w:t>
      </w:r>
    </w:p>
    <w:p>
      <w:pPr>
        <w:pStyle w:val="Heading2"/>
      </w:pPr>
      <w:r>
        <w:t>本地打包</w:t>
      </w:r>
    </w:p>
    <w:p>
      <w:r>
        <w:t>在 Mac 本地把 server 目录打包，排除 node_modules、dist、uploads、generated、data 中运行数据和 .env。</w:t>
      </w:r>
    </w:p>
    <w:p>
      <w:pPr>
        <w:pStyle w:val="Heading2"/>
      </w:pPr>
      <w:r>
        <w:t>上传服务器</w:t>
      </w:r>
    </w:p>
    <w:p>
      <w:r>
        <w:t>用 scp 把压缩包上传到 /home/ubuntu/。</w:t>
      </w:r>
    </w:p>
    <w:p>
      <w:pPr>
        <w:pStyle w:val="Heading2"/>
      </w:pPr>
      <w:r>
        <w:t>解压部署</w:t>
      </w:r>
    </w:p>
    <w:p>
      <w:r>
        <w:t>解压到 /home/ubuntu/apps/runway-prompt-studio/server。</w:t>
      </w:r>
    </w:p>
    <w:p>
      <w:pPr>
        <w:pStyle w:val="Heading2"/>
      </w:pPr>
      <w:r>
        <w:t>创建 .env</w:t>
      </w:r>
    </w:p>
    <w:p>
      <w:r>
        <w:t>所有 OpenOX、Ark、TOS Key 只放服务器 server/.env。</w:t>
      </w:r>
    </w:p>
    <w:p>
      <w:pPr>
        <w:pStyle w:val="Heading2"/>
      </w:pPr>
      <w:r>
        <w:t>构建启动</w:t>
      </w:r>
    </w:p>
    <w:p>
      <w:r>
        <w:t>npm install、npm run build、PM2 启动 dist/index.js。</w:t>
      </w:r>
    </w:p>
    <w:p>
      <w:pPr>
        <w:pStyle w:val="Heading2"/>
      </w:pPr>
      <w:r>
        <w:t>代理域名</w:t>
      </w:r>
    </w:p>
    <w:p>
      <w:r>
        <w:t>Nginx Proxy Manager 配置 zuobin.wang -&gt; http://172.17.0.1:3000，并启用 HTTPS。</w:t>
      </w:r>
    </w:p>
    <w:p>
      <w:pPr>
        <w:pStyle w:val="CodeBlock"/>
      </w:pPr>
      <w:r>
        <w:t># 服务器健康检查</w:t>
        <w:br/>
        <w:t>curl -s https://zuobin.wang/health</w:t>
        <w:br/>
        <w:t>curl -s "https://zuobin.wang/api/garment/video-quota?deviceId=test-device"</w:t>
      </w:r>
    </w:p>
    <w:p>
      <w:pPr>
        <w:pStyle w:val="Heading1"/>
      </w:pPr>
      <w:r>
        <w:t>3. 服务器目录结构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0F7"/>
            <w:vAlign w:val="center"/>
          </w:tcPr>
          <w:p>
            <w:r>
              <w:t>目录/文件</w:t>
            </w:r>
          </w:p>
        </w:tc>
        <w:tc>
          <w:tcPr>
            <w:tcW w:type="dxa" w:w="4896"/>
            <w:shd w:fill="EAF0F7"/>
            <w:vAlign w:val="center"/>
          </w:tcPr>
          <w:p>
            <w:r>
              <w:t>用途</w:t>
            </w:r>
          </w:p>
        </w:tc>
      </w:tr>
      <w:tr>
        <w:tc>
          <w:tcPr>
            <w:tcW w:type="dxa" w:w="4896"/>
            <w:vAlign w:val="center"/>
          </w:tcPr>
          <w:p>
            <w:r>
              <w:t>/home/ubuntu/apps/runway-prompt-studio/server</w:t>
            </w:r>
          </w:p>
        </w:tc>
        <w:tc>
          <w:tcPr>
            <w:tcW w:type="dxa" w:w="4896"/>
            <w:vAlign w:val="center"/>
          </w:tcPr>
          <w:p>
            <w:r>
              <w:t>后端服务根目录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server/.env</w:t>
            </w:r>
          </w:p>
        </w:tc>
        <w:tc>
          <w:tcPr>
            <w:tcW w:type="dxa" w:w="4896"/>
            <w:vAlign w:val="center"/>
          </w:tcPr>
          <w:p>
            <w:r>
              <w:t>生产环境密钥和模型配置，不能提交 GitHub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server/src</w:t>
            </w:r>
          </w:p>
        </w:tc>
        <w:tc>
          <w:tcPr>
            <w:tcW w:type="dxa" w:w="4896"/>
            <w:vAlign w:val="center"/>
          </w:tcPr>
          <w:p>
            <w:r>
              <w:t>TypeScript 源码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server/dist</w:t>
            </w:r>
          </w:p>
        </w:tc>
        <w:tc>
          <w:tcPr>
            <w:tcW w:type="dxa" w:w="4896"/>
            <w:vAlign w:val="center"/>
          </w:tcPr>
          <w:p>
            <w:r>
              <w:t>npm run build 后生成的运行代码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server/uploads/garments</w:t>
            </w:r>
          </w:p>
        </w:tc>
        <w:tc>
          <w:tcPr>
            <w:tcW w:type="dxa" w:w="4896"/>
            <w:vAlign w:val="center"/>
          </w:tcPr>
          <w:p>
            <w:r>
              <w:t>用户上传的服装照片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server/generated/three-views</w:t>
            </w:r>
          </w:p>
        </w:tc>
        <w:tc>
          <w:tcPr>
            <w:tcW w:type="dxa" w:w="4896"/>
            <w:vAlign w:val="center"/>
          </w:tcPr>
          <w:p>
            <w:r>
              <w:t>AI 生成的三视图和视频参考图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server/assets/models</w:t>
            </w:r>
          </w:p>
        </w:tc>
        <w:tc>
          <w:tcPr>
            <w:tcW w:type="dxa" w:w="4896"/>
            <w:vAlign w:val="center"/>
          </w:tcPr>
          <w:p>
            <w:r>
              <w:t>本地模特参考图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server/assets/backgrounds</w:t>
            </w:r>
          </w:p>
        </w:tc>
        <w:tc>
          <w:tcPr>
            <w:tcW w:type="dxa" w:w="4896"/>
            <w:vAlign w:val="center"/>
          </w:tcPr>
          <w:p>
            <w:r>
              <w:t>本地背景图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server/data/garment-sessions.json</w:t>
            </w:r>
          </w:p>
        </w:tc>
        <w:tc>
          <w:tcPr>
            <w:tcW w:type="dxa" w:w="4896"/>
            <w:vAlign w:val="center"/>
          </w:tcPr>
          <w:p>
            <w:r>
              <w:t>任务/session 记录，需要持久化</w:t>
            </w:r>
          </w:p>
        </w:tc>
      </w:tr>
      <w:tr>
        <w:tc>
          <w:tcPr>
            <w:tcW w:type="dxa" w:w="4896"/>
            <w:vAlign w:val="center"/>
          </w:tcPr>
          <w:p>
            <w:r>
              <w:t>server/data/device-usage.json</w:t>
            </w:r>
          </w:p>
        </w:tc>
        <w:tc>
          <w:tcPr>
            <w:tcW w:type="dxa" w:w="4896"/>
            <w:vAlign w:val="center"/>
          </w:tcPr>
          <w:p>
            <w:r>
              <w:t>每日视频额度记录，需要持久化</w:t>
            </w:r>
          </w:p>
        </w:tc>
      </w:tr>
    </w:tbl>
    <w:p/>
    <w:p>
      <w:pPr>
        <w:pStyle w:val="Heading1"/>
      </w:pPr>
      <w:r>
        <w:t>4. 日常运维命令</w:t>
      </w:r>
    </w:p>
    <w:p>
      <w:pPr>
        <w:pStyle w:val="CodeBlock"/>
      </w:pPr>
      <w:r>
        <w:t># 查看服务状态</w:t>
        <w:br/>
        <w:t>pm2 status</w:t>
        <w:br/>
        <w:br/>
        <w:t># 查看日志</w:t>
        <w:br/>
        <w:t>pm2 logs runway-prompt-studio-api --lines 100</w:t>
        <w:br/>
        <w:br/>
        <w:t># 重启后端</w:t>
        <w:br/>
        <w:t>pm2 restart runway-prompt-studio-api</w:t>
        <w:br/>
        <w:br/>
        <w:t># 重新构建并重启</w:t>
        <w:br/>
        <w:t>cd /home/ubuntu/apps/runway-prompt-studio/server</w:t>
        <w:br/>
        <w:t>npm run build</w:t>
        <w:br/>
        <w:t>pm2 restart runway-prompt-studio-api</w:t>
      </w:r>
    </w:p>
    <w:p>
      <w:pPr>
        <w:pStyle w:val="CodeBlock"/>
      </w:pPr>
      <w:r>
        <w:t># 检查 Nginx Proxy Manager 是否能访问后端</w:t>
        <w:br/>
        <w:t>sudo docker exec npm-app-1 sh -lc "curl -s http://172.17.0.1:3000/health"</w:t>
      </w:r>
    </w:p>
    <w:p>
      <w:pPr>
        <w:pStyle w:val="Heading1"/>
      </w:pPr>
      <w:r>
        <w:t>5. 更新代码的手动部署流程</w:t>
      </w:r>
    </w:p>
    <w:p>
      <w:r>
        <w:t>本地 Mac 打包：</w:t>
      </w:r>
    </w:p>
    <w:p>
      <w:pPr>
        <w:pStyle w:val="CodeBlock"/>
      </w:pPr>
      <w:r>
        <w:t>cd /Users/yhjt-jssg/AI-ad-e-commerce</w:t>
        <w:br/>
        <w:t>tar -czf /private/tmp/runway-prompt-studio-server.tar.gz   --exclude='server/node_modules'   --exclude='server/dist'   --exclude='server/uploads'   --exclude='server/generated'   --exclude='server/data/garment-sessions.json'   --exclude='server/data/device-usage.json'   --exclude='server/.env'   --exclude='.git'   server README.md</w:t>
      </w:r>
    </w:p>
    <w:p>
      <w:r>
        <w:t>上传服务器：</w:t>
      </w:r>
    </w:p>
    <w:p>
      <w:pPr>
        <w:pStyle w:val="CodeBlock"/>
      </w:pPr>
      <w:r>
        <w:t>scp /private/tmp/runway-prompt-studio-server.tar.gz ubuntu@124.221.173.111:/home/ubuntu/</w:t>
      </w:r>
    </w:p>
    <w:p>
      <w:r>
        <w:t>服务器更新：</w:t>
      </w:r>
    </w:p>
    <w:p>
      <w:pPr>
        <w:pStyle w:val="CodeBlock"/>
      </w:pPr>
      <w:r>
        <w:t>cd /home/ubuntu/apps/runway-prompt-studio</w:t>
        <w:br/>
        <w:t>tar -xzf /home/ubuntu/runway-prompt-studio-server.tar.gz -C /home/ubuntu/apps/runway-prompt-studio</w:t>
        <w:br/>
        <w:t>cd /home/ubuntu/apps/runway-prompt-studio/server</w:t>
        <w:br/>
        <w:t>find . -name '._*' -delete</w:t>
        <w:br/>
        <w:t>find . -name '.DS_Store' -delete</w:t>
        <w:br/>
        <w:t>npm install</w:t>
        <w:br/>
        <w:t>npm run build</w:t>
        <w:br/>
        <w:t>pm2 restart runway-prompt-studio-api</w:t>
        <w:br/>
        <w:t>pm2 logs runway-prompt-studio-api --lines 50</w:t>
      </w:r>
    </w:p>
    <w:p>
      <w:pPr>
        <w:pStyle w:val="Heading1"/>
      </w:pPr>
      <w:r>
        <w:t>6. 修改视频参考图提示词的位置</w:t>
      </w:r>
    </w:p>
    <w:p>
      <w:r>
        <w:t>视频参考图由后端 image generation 服务生成。提示词位于：</w:t>
      </w:r>
    </w:p>
    <w:p>
      <w:pPr>
        <w:pStyle w:val="CodeBlock"/>
      </w:pPr>
      <w:r>
        <w:t>/home/ubuntu/apps/runway-prompt-studio/server/src/services/imageGeneration/garmentVideoReferenceGenerator.ts</w:t>
      </w:r>
    </w:p>
    <w:p>
      <w:r>
        <w:t>修改函数：</w:t>
      </w:r>
    </w:p>
    <w:p>
      <w:pPr>
        <w:pStyle w:val="CodeBlock"/>
      </w:pPr>
      <w:r>
        <w:t>function buildVideoReferencePrompt(): string {</w:t>
        <w:br/>
        <w:t xml:space="preserve">  return `这里是视频参考图生成提示词`;</w:t>
        <w:br/>
        <w:t>}</w:t>
      </w:r>
    </w:p>
    <w:p>
      <w:r>
        <w:t>修改后必须重新构建并重启：</w:t>
      </w:r>
    </w:p>
    <w:p>
      <w:pPr>
        <w:pStyle w:val="CodeBlock"/>
      </w:pPr>
      <w:r>
        <w:t>cd /home/ubuntu/apps/runway-prompt-studio/server</w:t>
        <w:br/>
        <w:t>npm run build</w:t>
        <w:br/>
        <w:t>pm2 restart runway-prompt-studio-api</w:t>
      </w:r>
    </w:p>
    <w:p>
      <w:pPr>
        <w:pStyle w:val="Heading1"/>
      </w:pPr>
      <w:r>
        <w:t>7. 关键注意事项</w:t>
      </w:r>
    </w:p>
    <w:p>
      <w:pPr>
        <w:pStyle w:val="ListBullet"/>
      </w:pPr>
      <w:r>
        <w:t>server/.env 只能放在服务器，不能上传 GitHub，不能写入 iOS。</w:t>
      </w:r>
    </w:p>
    <w:p>
      <w:pPr>
        <w:pStyle w:val="ListBullet"/>
      </w:pPr>
      <w:r>
        <w:t>iOS 只访问 https://zuobin.wang，不直接访问 OpenOX、Ark 或 TOS。</w:t>
      </w:r>
    </w:p>
    <w:p>
      <w:pPr>
        <w:pStyle w:val="ListBullet"/>
      </w:pPr>
      <w:r>
        <w:t>server/data/garment-sessions.json 和 server/data/device-usage.json 是运行数据，部署更新时不要覆盖。</w:t>
      </w:r>
    </w:p>
    <w:p>
      <w:pPr>
        <w:pStyle w:val="ListBullet"/>
      </w:pPr>
      <w:r>
        <w:t>server/assets/models 和 server/assets/backgrounds 是业务素材目录，更新代码时也不要误删。</w:t>
      </w:r>
    </w:p>
    <w:p>
      <w:pPr>
        <w:pStyle w:val="ListBullet"/>
      </w:pPr>
      <w:r>
        <w:t>Nginx Proxy Manager 已配置 HTTPS 和较长代理超时，生成任务仍建议使用后端异步任务接口。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C22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C22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C22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259"/>
    </w:pPr>
    <w:rPr>
      <w:rFonts w:ascii="Courier New" w:hAnsi="Courier New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